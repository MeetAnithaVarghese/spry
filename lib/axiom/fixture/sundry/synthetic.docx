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Word Document</w:t>
      </w:r>
    </w:p>
    <w:p>
      <w:r>
        <w:t>This is a demo file created to showcase a simple Microsoft Word document (.docx) with headings and paragraphs.</w:t>
      </w:r>
    </w:p>
    <w:p>
      <w:pPr>
        <w:pStyle w:val="Heading1"/>
      </w:pPr>
      <w:r>
        <w:t>Section 1: Introduction</w:t>
      </w:r>
    </w:p>
    <w:p>
      <w:r>
        <w:t>In this section, we'll introduce the purpose of this demo document. The goal is to demonstrate the creation of a Word file using Python.</w:t>
      </w:r>
    </w:p>
    <w:p>
      <w:pPr>
        <w:pStyle w:val="Heading1"/>
      </w:pPr>
      <w:r>
        <w:t>Section 2: Details</w:t>
      </w:r>
    </w:p>
    <w:p>
      <w:r>
        <w:t>This document contains text and basic formatting, including headings and paragraphs. You can add tables, images, and more advanced content if needed.</w:t>
      </w:r>
    </w:p>
    <w:p>
      <w:pPr>
        <w:pStyle w:val="Heading1"/>
      </w:pPr>
      <w:r>
        <w:t>Conclusion</w:t>
      </w:r>
    </w:p>
    <w:p>
      <w:r>
        <w:t>This concludes the demo. Thank you for reviewing this simple Word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